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BÁO CÁO CÁ NHÂN: KỸ NĂNG HỢP</w:t>
      </w:r>
    </w:p>
    <w:p>
      <w:pPr>
        <w:jc w:val="center"/>
      </w:pPr>
      <w:r>
        <w:rPr>
          <w:rFonts w:ascii="Times New Roman" w:hAnsi="Times New Roman"/>
          <w:b/>
          <w:sz w:val="32"/>
        </w:rPr>
        <w:t>TÁC TRỰC TUYẾN VÀ QUẢN LÝ DỰ ÁN</w:t>
      </w:r>
    </w:p>
    <w:p>
      <w:r>
        <w:rPr>
          <w:rFonts w:ascii="Times New Roman" w:hAnsi="Times New Roman"/>
          <w:sz w:val="26"/>
        </w:rPr>
        <w:t>Họ và tên: Đỗ Hải Đăng</w:t>
      </w:r>
    </w:p>
    <w:p>
      <w:r>
        <w:rPr>
          <w:rFonts w:ascii="Times New Roman" w:hAnsi="Times New Roman"/>
          <w:sz w:val="26"/>
        </w:rPr>
        <w:t>Mã số sinh viên: 25020113</w:t>
      </w:r>
    </w:p>
    <w:p>
      <w:r>
        <w:rPr>
          <w:rFonts w:ascii="Times New Roman" w:hAnsi="Times New Roman"/>
          <w:sz w:val="26"/>
        </w:rPr>
        <w:t>Nhóm dự án: Nhóm 0 - Chiến dịch Marketing Sản phẩm X</w:t>
      </w:r>
    </w:p>
    <w:p>
      <w:pPr>
        <w:jc w:val="center"/>
      </w:pPr>
      <w:r>
        <w:rPr>
          <w:rFonts w:ascii="Times New Roman" w:hAnsi="Times New Roman"/>
          <w:b/>
          <w:sz w:val="32"/>
        </w:rPr>
        <w:t>I. GIỚI THIỆU CHUNG</w:t>
      </w:r>
    </w:p>
    <w:p>
      <w:r>
        <w:rPr>
          <w:rFonts w:ascii="Times New Roman" w:hAnsi="Times New Roman"/>
          <w:sz w:val="26"/>
        </w:rPr>
        <w:t>Báo cáo này tổng kết quá trình cá nhân tôi tham gia điều phối và thực hiện các nhiệm vụ trong</w:t>
      </w:r>
    </w:p>
    <w:p>
      <w:r>
        <w:rPr>
          <w:rFonts w:ascii="Times New Roman" w:hAnsi="Times New Roman"/>
          <w:sz w:val="26"/>
        </w:rPr>
        <w:t>dự án "Xây dựng kế hoạch truyền thông cho dòng sản phẩm thời trang bền vững". Trong bối</w:t>
      </w:r>
    </w:p>
    <w:p>
      <w:r>
        <w:rPr>
          <w:rFonts w:ascii="Times New Roman" w:hAnsi="Times New Roman"/>
          <w:sz w:val="26"/>
        </w:rPr>
        <w:t>cảnh làm việc trực tuyến hoàn toàn, tôi đã đóng vai trò là Người điều phối nội dung (Content</w:t>
      </w:r>
    </w:p>
    <w:p>
      <w:r>
        <w:rPr>
          <w:rFonts w:ascii="Times New Roman" w:hAnsi="Times New Roman"/>
          <w:sz w:val="26"/>
        </w:rPr>
        <w:t>Coordinator) , chịu trách nhiệm xây dựng chiến lược nội dung và quản lý kho lưu trữ tài liệu của</w:t>
      </w:r>
    </w:p>
    <w:p>
      <w:r>
        <w:rPr>
          <w:rFonts w:ascii="Times New Roman" w:hAnsi="Times New Roman"/>
          <w:sz w:val="26"/>
        </w:rPr>
        <w:t>nhóm.</w:t>
      </w:r>
    </w:p>
    <w:p>
      <w:r>
        <w:rPr>
          <w:rFonts w:ascii="Times New Roman" w:hAnsi="Times New Roman"/>
          <w:sz w:val="26"/>
        </w:rPr>
        <w:t>Mục tiêu của báo cáo nhằm chứng minh năng lực sử dụng các công cụ hợp tác trực tuyến để</w:t>
      </w:r>
    </w:p>
    <w:p>
      <w:r>
        <w:rPr>
          <w:rFonts w:ascii="Times New Roman" w:hAnsi="Times New Roman"/>
          <w:sz w:val="26"/>
        </w:rPr>
        <w:t>tối ưu hóa hiệu suất cá nhân và đóng góp vào thành công chung của nhóm.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II. THIẾT LẬP VÀ TỐI ƯU HÓA CÔNG CỤ HỢP TÁC</w:t>
      </w:r>
    </w:p>
    <w:p>
      <w:r>
        <w:rPr>
          <w:rFonts w:ascii="Times New Roman" w:hAnsi="Times New Roman"/>
          <w:sz w:val="26"/>
        </w:rPr>
        <w:t>Để đảm bảo luồng công việc thông suốt, tôi đã thiết lập và sử dụng bộ 03 công cụ thuộc các</w:t>
      </w:r>
    </w:p>
    <w:p>
      <w:r>
        <w:rPr>
          <w:rFonts w:ascii="Times New Roman" w:hAnsi="Times New Roman"/>
          <w:sz w:val="26"/>
        </w:rPr>
        <w:t>nhóm chức năng khác nhau, đồng thời tối ưu hóa không gian làm việc cá nhân:</w:t>
      </w:r>
    </w:p>
    <w:p>
      <w:r>
        <w:rPr>
          <w:rFonts w:ascii="Times New Roman" w:hAnsi="Times New Roman"/>
          <w:sz w:val="26"/>
        </w:rPr>
        <w:t>Nhóm công cụ</w:t>
      </w:r>
    </w:p>
    <w:p>
      <w:r>
        <w:rPr>
          <w:rFonts w:ascii="Times New Roman" w:hAnsi="Times New Roman"/>
          <w:sz w:val="26"/>
        </w:rPr>
        <w:t>Tên công cụ</w:t>
      </w:r>
    </w:p>
    <w:p>
      <w:r>
        <w:rPr>
          <w:rFonts w:ascii="Times New Roman" w:hAnsi="Times New Roman"/>
          <w:sz w:val="26"/>
        </w:rPr>
        <w:t>Hình thức tối ưu hóa</w:t>
      </w:r>
    </w:p>
    <w:p>
      <w:r>
        <w:rPr>
          <w:rFonts w:ascii="Times New Roman" w:hAnsi="Times New Roman"/>
          <w:sz w:val="26"/>
        </w:rPr>
        <w:t>Quản lý dự án</w:t>
      </w:r>
    </w:p>
    <w:p>
      <w:r>
        <w:rPr>
          <w:rFonts w:ascii="Times New Roman" w:hAnsi="Times New Roman"/>
          <w:sz w:val="26"/>
        </w:rPr>
        <w:t>Trello</w:t>
      </w:r>
    </w:p>
    <w:p>
      <w:r>
        <w:rPr>
          <w:rFonts w:ascii="Times New Roman" w:hAnsi="Times New Roman"/>
          <w:sz w:val="26"/>
        </w:rPr>
        <w:t>Sử dụng nhãn (Labels) phân</w:t>
      </w:r>
    </w:p>
    <w:p>
      <w:r>
        <w:rPr>
          <w:rFonts w:ascii="Times New Roman" w:hAnsi="Times New Roman"/>
          <w:sz w:val="26"/>
        </w:rPr>
        <w:t>loại mức độ ưu tiên; Thiết lập</w:t>
      </w:r>
    </w:p>
    <w:p>
      <w:r>
        <w:rPr>
          <w:rFonts w:ascii="Times New Roman" w:hAnsi="Times New Roman"/>
          <w:sz w:val="26"/>
        </w:rPr>
        <w:t>"Butler" để tự động di chuyển</w:t>
      </w:r>
    </w:p>
    <w:p>
      <w:r>
        <w:rPr>
          <w:rFonts w:ascii="Times New Roman" w:hAnsi="Times New Roman"/>
          <w:sz w:val="26"/>
        </w:rPr>
        <w:t>thẻ khi hoàn thành Checklist.</w:t>
      </w:r>
    </w:p>
    <w:p>
      <w:r>
        <w:rPr>
          <w:rFonts w:ascii="Times New Roman" w:hAnsi="Times New Roman"/>
          <w:sz w:val="26"/>
        </w:rPr>
        <w:t>Soạn thảo &amp; Lưu trữ</w:t>
      </w:r>
    </w:p>
    <w:p>
      <w:r>
        <w:rPr>
          <w:rFonts w:ascii="Times New Roman" w:hAnsi="Times New Roman"/>
          <w:sz w:val="26"/>
        </w:rPr>
        <w:t>Google Workspace (Docs,</w:t>
      </w:r>
    </w:p>
    <w:p>
      <w:r>
        <w:rPr>
          <w:rFonts w:ascii="Times New Roman" w:hAnsi="Times New Roman"/>
          <w:sz w:val="26"/>
        </w:rPr>
        <w:t>Drive)</w:t>
      </w:r>
    </w:p>
    <w:p>
      <w:r>
        <w:rPr>
          <w:rFonts w:ascii="Times New Roman" w:hAnsi="Times New Roman"/>
          <w:sz w:val="26"/>
        </w:rPr>
        <w:t>Phân quyền truy cập theo vai</w:t>
      </w:r>
    </w:p>
    <w:p>
      <w:r>
        <w:rPr>
          <w:rFonts w:ascii="Times New Roman" w:hAnsi="Times New Roman"/>
          <w:sz w:val="26"/>
        </w:rPr>
        <w:t>trò; Sử dụng tính năng</w:t>
      </w:r>
    </w:p>
    <w:p>
      <w:r>
        <w:rPr>
          <w:rFonts w:ascii="Times New Roman" w:hAnsi="Times New Roman"/>
          <w:sz w:val="26"/>
        </w:rPr>
        <w:t>"Smart Chips" để liên kết tài</w:t>
      </w:r>
    </w:p>
    <w:p>
      <w:r>
        <w:rPr>
          <w:rFonts w:ascii="Times New Roman" w:hAnsi="Times New Roman"/>
          <w:sz w:val="26"/>
        </w:rPr>
        <w:t>liệu trực tiếp.</w:t>
      </w:r>
    </w:p>
    <w:p>
      <w:r>
        <w:rPr>
          <w:rFonts w:ascii="Times New Roman" w:hAnsi="Times New Roman"/>
          <w:sz w:val="26"/>
        </w:rPr>
        <w:t>Giao tiếp nhóm</w:t>
      </w:r>
    </w:p>
    <w:p>
      <w:r>
        <w:rPr>
          <w:rFonts w:ascii="Times New Roman" w:hAnsi="Times New Roman"/>
          <w:sz w:val="26"/>
        </w:rPr>
        <w:t>Microsoft Teams</w:t>
      </w:r>
    </w:p>
    <w:p>
      <w:r>
        <w:rPr>
          <w:rFonts w:ascii="Times New Roman" w:hAnsi="Times New Roman"/>
          <w:sz w:val="26"/>
        </w:rPr>
        <w:t>Tạo các kênh (Channels)</w:t>
      </w:r>
    </w:p>
    <w:p>
      <w:r>
        <w:rPr>
          <w:rFonts w:ascii="Times New Roman" w:hAnsi="Times New Roman"/>
          <w:sz w:val="26"/>
        </w:rPr>
        <w:t>riêng biệt cho từng mảng</w:t>
      </w:r>
    </w:p>
    <w:p>
      <w:r>
        <w:rPr>
          <w:rFonts w:ascii="Times New Roman" w:hAnsi="Times New Roman"/>
          <w:sz w:val="26"/>
        </w:rPr>
        <w:t>công việc (Nội dung, Hình</w:t>
      </w:r>
    </w:p>
    <w:p>
      <w:r>
        <w:rPr>
          <w:rFonts w:ascii="Times New Roman" w:hAnsi="Times New Roman"/>
          <w:sz w:val="26"/>
        </w:rPr>
        <w:t>ảnh, Kỹ thuật).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III. THỰC HIỆN NHIỆM VỤ CÁ NHÂN (PHƯƠNG PHÁP</w:t>
      </w:r>
    </w:p>
    <w:p>
      <w:pPr>
        <w:jc w:val="center"/>
      </w:pPr>
      <w:r>
        <w:rPr>
          <w:rFonts w:ascii="Times New Roman" w:hAnsi="Times New Roman"/>
          <w:b/>
          <w:sz w:val="32"/>
        </w:rPr>
        <w:t>STARR)</w:t>
      </w:r>
    </w:p>
    <w:p>
      <w:r>
        <w:rPr>
          <w:rFonts w:ascii="Times New Roman" w:hAnsi="Times New Roman"/>
          <w:sz w:val="26"/>
        </w:rPr>
        <w:t>Dưới đây là phân tích chi tiết quá trình quản lý nhiệm vụ bằng phương pháp STARR [1]:</w:t>
      </w:r>
    </w:p>
    <w:p>
      <w:r>
        <w:rPr>
          <w:rFonts w:ascii="Times New Roman" w:hAnsi="Times New Roman"/>
          <w:sz w:val="26"/>
        </w:rPr>
        <w:t>1. Quản lý tác vụ trên Trello</w:t>
      </w:r>
    </w:p>
    <w:p>
      <w:r>
        <w:rPr>
          <w:rFonts w:ascii="Times New Roman" w:hAnsi="Times New Roman"/>
          <w:sz w:val="26"/>
        </w:rPr>
        <w:t>●​ S (Situation): Trong tuần thứ 3 của dự án, tôi nhận bàn giao 05 đầu việc liên quan đến</w:t>
      </w:r>
    </w:p>
    <w:p>
      <w:r>
        <w:rPr>
          <w:rFonts w:ascii="Times New Roman" w:hAnsi="Times New Roman"/>
          <w:sz w:val="26"/>
        </w:rPr>
        <w:t>việc viết bài PR và kịch bản video.</w:t>
      </w:r>
    </w:p>
    <w:p>
      <w:r>
        <w:rPr>
          <w:rFonts w:ascii="Times New Roman" w:hAnsi="Times New Roman"/>
          <w:sz w:val="26"/>
        </w:rPr>
        <w:t>●​ T (Task): Cần hoàn thành nội dung và được trưởng nhóm duyệt trước ngày 20/04.</w:t>
      </w:r>
    </w:p>
    <w:p>
      <w:r>
        <w:rPr>
          <w:rFonts w:ascii="Times New Roman" w:hAnsi="Times New Roman"/>
          <w:sz w:val="26"/>
        </w:rPr>
        <w:t>●​ A (Action): Tôi đã tự tạo các thẻ (Cards) trên Trello, mô tả chi tiết yêu cầu, đính kèm tài</w:t>
      </w:r>
    </w:p>
    <w:p>
      <w:r>
        <w:rPr>
          <w:rFonts w:ascii="Times New Roman" w:hAnsi="Times New Roman"/>
          <w:sz w:val="26"/>
        </w:rPr>
        <w:t>liệu tham khảo và thiết lập Deadline. Tôi cập nhật tiến độ 3 lần/tuần thông qua việc kéo</w:t>
      </w:r>
    </w:p>
    <w:p>
      <w:r>
        <w:rPr>
          <w:rFonts w:ascii="Times New Roman" w:hAnsi="Times New Roman"/>
          <w:sz w:val="26"/>
        </w:rPr>
        <w:t>thẻ từ cột "Doing" sang "Waiting for Review".</w:t>
      </w:r>
    </w:p>
    <w:p>
      <w:r>
        <w:rPr>
          <w:rFonts w:ascii="Times New Roman" w:hAnsi="Times New Roman"/>
          <w:sz w:val="26"/>
        </w:rPr>
        <w:t>●​ R (Result): 100% nhiệm vụ được hoàn thành đúng hạn, không có sai sót về nội dung.</w:t>
      </w:r>
    </w:p>
    <w:p>
      <w:r>
        <w:rPr>
          <w:rFonts w:ascii="Times New Roman" w:hAnsi="Times New Roman"/>
          <w:sz w:val="26"/>
        </w:rPr>
        <w:t>●​ Reflection: Việc sử dụng công cụ quản lý trực quan giúp tôi kiểm soát khối lượng công</w:t>
      </w:r>
    </w:p>
    <w:p>
      <w:r>
        <w:rPr>
          <w:rFonts w:ascii="Times New Roman" w:hAnsi="Times New Roman"/>
          <w:sz w:val="26"/>
        </w:rPr>
        <w:t>việc tốt hơn và giảm thiểu áp lực quên việc.</w:t>
      </w:r>
    </w:p>
    <w:p>
      <w:r>
        <w:rPr>
          <w:rFonts w:ascii="Times New Roman" w:hAnsi="Times New Roman"/>
          <w:sz w:val="26"/>
        </w:rPr>
        <w:t>2. Tương tác và Thảo luận nhóm</w:t>
      </w:r>
    </w:p>
    <w:p>
      <w:r>
        <w:rPr>
          <w:rFonts w:ascii="Times New Roman" w:hAnsi="Times New Roman"/>
          <w:sz w:val="26"/>
        </w:rPr>
        <w:t>Tôi duy trì tần suất tương tác trên Microsoft Teams trung bình 12 lượt/tuần . Các hoạt động bao</w:t>
      </w:r>
    </w:p>
    <w:p>
      <w:r>
        <w:rPr>
          <w:rFonts w:ascii="Times New Roman" w:hAnsi="Times New Roman"/>
          <w:sz w:val="26"/>
        </w:rPr>
        <w:t>gồm:</w:t>
      </w:r>
    </w:p>
    <w:p>
      <w:r>
        <w:rPr>
          <w:rFonts w:ascii="Times New Roman" w:hAnsi="Times New Roman"/>
          <w:sz w:val="26"/>
        </w:rPr>
        <w:t>●​ Phản hồi các thông báo chung của nhóm trong vòng 30 phút.</w:t>
      </w:r>
    </w:p>
    <w:p>
      <w:r>
        <w:rPr>
          <w:rFonts w:ascii="Times New Roman" w:hAnsi="Times New Roman"/>
          <w:sz w:val="26"/>
        </w:rPr>
        <w:t>●​ Chủ động góp ý vào dự thảo hình ảnh của thành viên khác thông qua tính năng bình</w:t>
      </w:r>
    </w:p>
    <w:p>
      <w:r>
        <w:rPr>
          <w:rFonts w:ascii="Times New Roman" w:hAnsi="Times New Roman"/>
          <w:sz w:val="26"/>
        </w:rPr>
        <w:t>luận.</w:t>
      </w:r>
    </w:p>
    <w:p>
      <w:r>
        <w:rPr>
          <w:rFonts w:ascii="Times New Roman" w:hAnsi="Times New Roman"/>
          <w:sz w:val="26"/>
        </w:rPr>
        <w:t>●​ Tổ chức các cuộc họp nhanh (Stand-up meeting) 10 phút để giải quyết các nút thắt cổ</w:t>
      </w:r>
    </w:p>
    <w:p>
      <w:r>
        <w:rPr>
          <w:rFonts w:ascii="Times New Roman" w:hAnsi="Times New Roman"/>
          <w:sz w:val="26"/>
        </w:rPr>
        <w:t>chai.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IV. QUẢN LÝ TÀI NGUYÊN VÀ TỆP TIN</w:t>
      </w:r>
    </w:p>
    <w:p>
      <w:r>
        <w:rPr>
          <w:rFonts w:ascii="Times New Roman" w:hAnsi="Times New Roman"/>
          <w:sz w:val="26"/>
        </w:rPr>
        <w:t>Tôi thực hiện tổ chức dữ liệu cá nhân phụ trách một cách khoa học trên Google Drive:</w:t>
      </w:r>
    </w:p>
    <w:p>
      <w:r>
        <w:rPr>
          <w:rFonts w:ascii="Times New Roman" w:hAnsi="Times New Roman"/>
          <w:sz w:val="26"/>
        </w:rPr>
        <w:t>1. Cấu trúc thư mục (Multi-level)</w:t>
      </w:r>
    </w:p>
    <w:p>
      <w:r>
        <w:rPr>
          <w:rFonts w:ascii="Times New Roman" w:hAnsi="Times New Roman"/>
          <w:sz w:val="26"/>
        </w:rPr>
        <w:t>Thư mục được chia thành 3 cấp logic:</w:t>
      </w:r>
    </w:p>
    <w:p>
      <w:r>
        <w:rPr>
          <w:rFonts w:ascii="Times New Roman" w:hAnsi="Times New Roman"/>
          <w:sz w:val="26"/>
        </w:rPr>
        <w:t>[NHOM-05]_Project_Sustainable_Fashion ​</w:t>
      </w:r>
    </w:p>
    <w:p>
      <w:r>
        <w:rPr>
          <w:rFonts w:ascii="Times New Roman" w:hAnsi="Times New Roman"/>
          <w:sz w:val="26"/>
        </w:rPr>
        <w:t>├── 01_K ế _ho ạ ch_t ổ ng_th ể ​</w:t>
      </w:r>
    </w:p>
    <w:p>
      <w:r>
        <w:rPr>
          <w:rFonts w:ascii="Times New Roman" w:hAnsi="Times New Roman"/>
          <w:sz w:val="26"/>
        </w:rPr>
        <w:t>├── 02_Tài_li ệ u_N ộ i_dung (Ph ụ trách chính) ​</w:t>
      </w:r>
    </w:p>
    <w:p>
      <w:r>
        <w:rPr>
          <w:rFonts w:ascii="Times New Roman" w:hAnsi="Times New Roman"/>
          <w:sz w:val="26"/>
        </w:rPr>
        <w:t>│   ├── 02.1_Bài_vi ế t_PR ​</w:t>
      </w:r>
    </w:p>
    <w:p>
      <w:r>
        <w:rPr>
          <w:rFonts w:ascii="Times New Roman" w:hAnsi="Times New Roman"/>
          <w:sz w:val="26"/>
        </w:rPr>
        <w:t>│   ├── 02.2_K ị ch_b ả n_Video ​</w:t>
      </w:r>
    </w:p>
    <w:p>
      <w:r>
        <w:rPr>
          <w:rFonts w:ascii="Times New Roman" w:hAnsi="Times New Roman"/>
          <w:sz w:val="26"/>
        </w:rPr>
        <w:t>│   └── 02.3_Draft_L ư u_tr ữ ​</w:t>
      </w:r>
    </w:p>
    <w:p>
      <w:r>
        <w:rPr>
          <w:rFonts w:ascii="Times New Roman" w:hAnsi="Times New Roman"/>
          <w:sz w:val="26"/>
        </w:rPr>
        <w:t>└── 03_Hình_ ả nh_Thi ế t_k ế ​</w:t>
      </w:r>
    </w:p>
    <w:p>
      <w:r>
        <w:rPr>
          <w:rFonts w:ascii="Times New Roman" w:hAnsi="Times New Roman"/>
          <w:sz w:val="26"/>
        </w:rPr>
        <w:t>2. Quy chuẩn đặt tên tệp</w:t>
      </w:r>
    </w:p>
    <w:p>
      <w:r>
        <w:rPr>
          <w:rFonts w:ascii="Times New Roman" w:hAnsi="Times New Roman"/>
          <w:sz w:val="26"/>
        </w:rPr>
        <w:t>100% tệp tin tuân thủ quy tắc: [Mã_Nhiệm_Vụ]_[YYYYMMDD]_[Tên_Tệp]_[Phiên_Bản]. Ví dụ:</w:t>
      </w:r>
    </w:p>
    <w:p>
      <w:r>
        <w:rPr>
          <w:rFonts w:ascii="Times New Roman" w:hAnsi="Times New Roman"/>
          <w:sz w:val="26"/>
        </w:rPr>
        <w:t>PR_20260415_BaiVietFacebook_v02.docx.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V. PHÂN TÍCH THÁCH THỨC VÀ GIẢI PHÁP</w:t>
      </w:r>
    </w:p>
    <w:p>
      <w:r>
        <w:rPr>
          <w:rFonts w:ascii="Times New Roman" w:hAnsi="Times New Roman"/>
          <w:sz w:val="26"/>
        </w:rPr>
        <w:t>Trong quá trình hợp tác trực tuyến, tôi đã gặp và giải quyết 03 thách thức chính:</w:t>
      </w:r>
    </w:p>
    <w:p>
      <w:r>
        <w:rPr>
          <w:rFonts w:ascii="Times New Roman" w:hAnsi="Times New Roman"/>
          <w:sz w:val="26"/>
        </w:rPr>
        <w:t>1.​ Thách thức 1: Xung đột nội dung khi cùng chỉnh sửa trực tiếp.</w:t>
      </w:r>
    </w:p>
    <w:p>
      <w:r>
        <w:rPr>
          <w:rFonts w:ascii="Times New Roman" w:hAnsi="Times New Roman"/>
          <w:sz w:val="26"/>
        </w:rPr>
        <w:t>○​ Giải pháp: Sử dụng tính năng "Suggestions" thay vì chỉnh sửa trực tiếp (Editing)</w:t>
      </w:r>
    </w:p>
    <w:p>
      <w:r>
        <w:rPr>
          <w:rFonts w:ascii="Times New Roman" w:hAnsi="Times New Roman"/>
          <w:sz w:val="26"/>
        </w:rPr>
        <w:t>trên Google Docs và phân chia khu vực làm việc rõ ràng trong tài liệu chung.</w:t>
      </w:r>
    </w:p>
    <w:p>
      <w:r>
        <w:rPr>
          <w:rFonts w:ascii="Times New Roman" w:hAnsi="Times New Roman"/>
          <w:sz w:val="26"/>
        </w:rPr>
        <w:t>2.​ Thách thức 2: Quá tải thông tin từ nhiều công cụ.</w:t>
      </w:r>
    </w:p>
    <w:p>
      <w:r>
        <w:rPr>
          <w:rFonts w:ascii="Times New Roman" w:hAnsi="Times New Roman"/>
          <w:sz w:val="26"/>
        </w:rPr>
        <w:t>○​ Giải pháp: Tích hợp thông báo Trello vào một kênh riêng trên MS Teams để chỉ cần</w:t>
      </w:r>
    </w:p>
    <w:p>
      <w:r>
        <w:rPr>
          <w:rFonts w:ascii="Times New Roman" w:hAnsi="Times New Roman"/>
          <w:sz w:val="26"/>
        </w:rPr>
        <w:t>theo dõi một nguồn tin duy nhất.</w:t>
      </w:r>
    </w:p>
    <w:p>
      <w:r>
        <w:rPr>
          <w:rFonts w:ascii="Times New Roman" w:hAnsi="Times New Roman"/>
          <w:sz w:val="26"/>
        </w:rPr>
        <w:t>3.​ Thách thức 3: Thành viên phản hồi chậm.</w:t>
      </w:r>
    </w:p>
    <w:p>
      <w:r>
        <w:rPr>
          <w:rFonts w:ascii="Times New Roman" w:hAnsi="Times New Roman"/>
          <w:sz w:val="26"/>
        </w:rPr>
        <w:t>○​ Giải pháp: Thiết lập quy trình "Tag tên" (Mention) trên công cụ giao tiếp cho các</w:t>
      </w:r>
    </w:p>
    <w:p>
      <w:r>
        <w:rPr>
          <w:rFonts w:ascii="Times New Roman" w:hAnsi="Times New Roman"/>
          <w:sz w:val="26"/>
        </w:rPr>
        <w:t>việc khẩn cấp và quy định thời gian phản hồi tối đa (SLA) trong nhóm.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VI. ĐÁNH GIÁ HIỆU QUẢ VÀ BÀI HỌC</w:t>
      </w:r>
    </w:p>
    <w:p>
      <w:r>
        <w:rPr>
          <w:rFonts w:ascii="Times New Roman" w:hAnsi="Times New Roman"/>
          <w:sz w:val="26"/>
        </w:rPr>
        <w:t>Việc sử dụng thành thạo các công cụ không chỉ giúp tôi quản lý tốt thời gian cá nhân mà còn</w:t>
      </w:r>
    </w:p>
    <w:p>
      <w:r>
        <w:rPr>
          <w:rFonts w:ascii="Times New Roman" w:hAnsi="Times New Roman"/>
          <w:sz w:val="26"/>
        </w:rPr>
        <w:t>tạo ra một môi trường làm việc minh bạch cho cả nhóm. Bài học lớn nhất tôi rút ra là "Kỹ năng</w:t>
      </w:r>
    </w:p>
    <w:p>
      <w:r>
        <w:rPr>
          <w:rFonts w:ascii="Times New Roman" w:hAnsi="Times New Roman"/>
          <w:sz w:val="26"/>
        </w:rPr>
        <w:t>sử dụng công cụ chỉ là điều kiện cần, tư duy cộng tác và kỷ luật cá nhân mới là điều kiện</w:t>
      </w:r>
    </w:p>
    <w:p>
      <w:r>
        <w:rPr>
          <w:rFonts w:ascii="Times New Roman" w:hAnsi="Times New Roman"/>
          <w:sz w:val="26"/>
        </w:rPr>
        <w:t>đủ" để một dự án trực tuyến thành công.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VII. NHẬT KÝ MINH CHỨNG</w:t>
      </w:r>
    </w:p>
    <w:p>
      <w:r>
        <w:rPr>
          <w:rFonts w:ascii="Times New Roman" w:hAnsi="Times New Roman"/>
          <w:sz w:val="26"/>
        </w:rPr>
        <w:t>●​ Ảnh 1: Ảnh đại diện và Profile đầy đủ trên Trello/MS Teams.</w:t>
      </w:r>
    </w:p>
    <w:p>
      <w:r>
        <w:rPr>
          <w:rFonts w:ascii="Times New Roman" w:hAnsi="Times New Roman"/>
          <w:sz w:val="26"/>
        </w:rPr>
        <w:t>●​ Ảnh 2: Bảng Trello cá nhân với các nhãn màu và Deadline rõ ràng.</w:t>
      </w:r>
    </w:p>
    <w:p>
      <w:r>
        <w:rPr>
          <w:rFonts w:ascii="Times New Roman" w:hAnsi="Times New Roman"/>
          <w:sz w:val="26"/>
        </w:rPr>
        <w:t>●​ Ảnh 3: Lịch sử phiên bản (Version History) trên Google Docs chứng minh đóng góp cá</w:t>
      </w:r>
    </w:p>
    <w:p>
      <w:r>
        <w:rPr>
          <w:rFonts w:ascii="Times New Roman" w:hAnsi="Times New Roman"/>
          <w:sz w:val="26"/>
        </w:rPr>
        <w:t>nhân.</w:t>
      </w:r>
    </w:p>
    <w:p>
      <w:r>
        <w:rPr>
          <w:rFonts w:ascii="Times New Roman" w:hAnsi="Times New Roman"/>
          <w:sz w:val="26"/>
        </w:rPr>
        <w:t>.</w:t>
      </w:r>
    </w:p>
    <w:p>
      <w:pPr>
        <w:jc w:val="center"/>
      </w:pPr>
      <w:r>
        <w:rPr>
          <w:rFonts w:ascii="Times New Roman" w:hAnsi="Times New Roman"/>
          <w:b/>
          <w:sz w:val="32"/>
        </w:rPr>
        <w:t>DANH MỤC THAM KHẢO</w:t>
      </w:r>
    </w:p>
    <w:p>
      <w:r>
        <w:rPr>
          <w:rFonts w:ascii="Times New Roman" w:hAnsi="Times New Roman"/>
          <w:sz w:val="26"/>
        </w:rPr>
        <w:t>1. How to Write a Reflection Report: Structure &amp; STARR Method - Topscriptie.</w:t>
      </w:r>
    </w:p>
    <w:p>
      <w:r>
        <w:rPr>
          <w:rFonts w:ascii="Times New Roman" w:hAnsi="Times New Roman"/>
          <w:sz w:val="26"/>
        </w:rPr>
        <w:t>2. Hướng dẫn sử dụng công cụ Trello và Asana cho quản lý dự án nhóm.</w:t>
      </w:r>
    </w:p>
    <w:p>
      <w:r>
        <w:rPr>
          <w:rFonts w:ascii="Times New Roman" w:hAnsi="Times New Roman"/>
          <w:sz w:val="26"/>
        </w:rPr>
        <w:t>3. Các quy chuẩn về quản lý dữ liệu và nội dung số.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